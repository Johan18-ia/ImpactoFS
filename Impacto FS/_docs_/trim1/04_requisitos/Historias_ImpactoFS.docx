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13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C772187" w14:textId="77777777" w:rsidTr="001D49CA">
        <w:tc>
          <w:tcPr>
            <w:tcW w:w="3827" w:type="dxa"/>
          </w:tcPr>
          <w:p w14:paraId="4AAB4FB7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291DEF6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</w:p>
        </w:tc>
      </w:tr>
      <w:tr w:rsidR="001D49CA" w14:paraId="5970ABCE" w14:textId="77777777" w:rsidTr="001D49CA">
        <w:tc>
          <w:tcPr>
            <w:tcW w:w="3827" w:type="dxa"/>
          </w:tcPr>
          <w:p w14:paraId="014E3EB1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1C7CF83" w14:textId="5DF5C3D4" w:rsidR="001D49CA" w:rsidRDefault="009878E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</w:p>
        </w:tc>
      </w:tr>
      <w:tr w:rsidR="001D49CA" w14:paraId="43C51F4C" w14:textId="77777777" w:rsidTr="001D49CA">
        <w:trPr>
          <w:trHeight w:val="1384"/>
        </w:trPr>
        <w:tc>
          <w:tcPr>
            <w:tcW w:w="3827" w:type="dxa"/>
          </w:tcPr>
          <w:p w14:paraId="527BF3A9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783F7940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361B8AC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59A8D2BB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3CA93E3B" w14:textId="3EDFDBD3" w:rsidR="001D49CA" w:rsidRDefault="009878E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únicas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al panel de control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383BF27" w14:textId="77777777" w:rsidTr="001D49CA">
        <w:tc>
          <w:tcPr>
            <w:tcW w:w="3827" w:type="dxa"/>
          </w:tcPr>
          <w:p w14:paraId="7C4E737C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B143D2" w14:textId="782EAC6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FB86CDC" w14:textId="77777777" w:rsidTr="001D49CA">
        <w:tc>
          <w:tcPr>
            <w:tcW w:w="3827" w:type="dxa"/>
          </w:tcPr>
          <w:p w14:paraId="204942A4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58E50A4" w14:textId="48B9D981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11309E0" w14:textId="77777777" w:rsidTr="001D49CA">
        <w:tc>
          <w:tcPr>
            <w:tcW w:w="3827" w:type="dxa"/>
          </w:tcPr>
          <w:p w14:paraId="5135002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529B0C" w14:textId="38DA02E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</w:p>
        </w:tc>
      </w:tr>
      <w:tr w:rsidR="001D49CA" w14:paraId="54B49F53" w14:textId="77777777" w:rsidTr="001D49CA">
        <w:tc>
          <w:tcPr>
            <w:tcW w:w="3827" w:type="dxa"/>
          </w:tcPr>
          <w:p w14:paraId="026ED39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0B7C2AF" w14:textId="7896F82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panel principal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3831574" w14:textId="77777777" w:rsidTr="001D49CA">
        <w:tc>
          <w:tcPr>
            <w:tcW w:w="3827" w:type="dxa"/>
          </w:tcPr>
          <w:p w14:paraId="3051055A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F470B23" w14:textId="44BF6C83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claro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 w:rsidR="001D49CA">
              <w:t>.</w:t>
            </w:r>
            <w:proofErr w:type="gramEnd"/>
          </w:p>
        </w:tc>
      </w:tr>
      <w:tr w:rsidR="001D49CA" w14:paraId="17D4DBB3" w14:textId="77777777" w:rsidTr="001D49CA">
        <w:tc>
          <w:tcPr>
            <w:tcW w:w="3827" w:type="dxa"/>
          </w:tcPr>
          <w:p w14:paraId="66DAF7E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644C6D" w14:textId="570DBEF4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Olvidó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4544B0CA" w14:textId="77777777" w:rsidTr="001D49CA">
        <w:tc>
          <w:tcPr>
            <w:tcW w:w="3827" w:type="dxa"/>
          </w:tcPr>
          <w:p w14:paraId="5BFD1D4B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1859BA17" w14:textId="1698CB0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mantenerse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tiempo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configurado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cerrar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manualmente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6FE196C5" w14:textId="77777777" w:rsidTr="001D49CA">
        <w:tc>
          <w:tcPr>
            <w:tcW w:w="3827" w:type="dxa"/>
          </w:tcPr>
          <w:p w14:paraId="3BAD55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72E8CF0" w14:textId="4539BF0E" w:rsidR="001D49CA" w:rsidRPr="00142D07" w:rsidRDefault="00BA4510" w:rsidP="00BA4510">
            <w:pPr>
              <w:pStyle w:val="NormalWeb"/>
            </w:pP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Validar usuario y contraseña contra base de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Redirigir al panel principal tras autenticación exitosa.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Mostrar mensajes de error específicos para credenciales inválidas, cuenta bloqueada o inactiva.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Proveer mecanismo de recuperación de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Mantener sesión activa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timeout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configurable.</w:t>
            </w:r>
          </w:p>
        </w:tc>
      </w:tr>
      <w:tr w:rsidR="001D49CA" w14:paraId="29A6674C" w14:textId="77777777" w:rsidTr="001D49CA">
        <w:tc>
          <w:tcPr>
            <w:tcW w:w="3827" w:type="dxa"/>
          </w:tcPr>
          <w:p w14:paraId="3C61FDA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2C4F98E" w14:textId="69B41CBA" w:rsidR="001D49CA" w:rsidRPr="00807B5E" w:rsidRDefault="00BA4510" w:rsidP="001D49CA">
            <w:pPr>
              <w:pStyle w:val="NormalWeb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Encriptación de contraseñas, protección contra ataques de fuerza bruta.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intuitiva, carga rápida del formulario.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Tiempo de autenticación &lt; 3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Disponibilidad del servicio de autenticación &gt; 99%.</w:t>
            </w:r>
          </w:p>
        </w:tc>
      </w:tr>
    </w:tbl>
    <w:p w14:paraId="18988B0B" w14:textId="77777777" w:rsidR="003E49CD" w:rsidRDefault="008766C4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-117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4B1E9E43" w14:textId="77777777" w:rsidTr="001D49CA">
        <w:tc>
          <w:tcPr>
            <w:tcW w:w="3827" w:type="dxa"/>
          </w:tcPr>
          <w:p w14:paraId="6C5F5502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04D28B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HU002</w:t>
            </w:r>
          </w:p>
        </w:tc>
      </w:tr>
      <w:tr w:rsidR="001D49CA" w14:paraId="44E2FC73" w14:textId="77777777" w:rsidTr="001D49CA">
        <w:tc>
          <w:tcPr>
            <w:tcW w:w="3827" w:type="dxa"/>
          </w:tcPr>
          <w:p w14:paraId="70AA3E43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4E238CF2" w14:textId="5D9461D8" w:rsidR="001D49CA" w:rsidRDefault="00BA451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</w:p>
        </w:tc>
      </w:tr>
      <w:tr w:rsidR="001D49CA" w14:paraId="2D1A41A8" w14:textId="77777777" w:rsidTr="001D49CA">
        <w:trPr>
          <w:trHeight w:val="1384"/>
        </w:trPr>
        <w:tc>
          <w:tcPr>
            <w:tcW w:w="3827" w:type="dxa"/>
          </w:tcPr>
          <w:p w14:paraId="52FBAE21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1C5406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5E892BAB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F5D258C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3765150" w14:textId="1A58297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530A108" w14:textId="77777777" w:rsidTr="001D49CA">
        <w:tc>
          <w:tcPr>
            <w:tcW w:w="3827" w:type="dxa"/>
          </w:tcPr>
          <w:p w14:paraId="63558A7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3ADFF86" w14:textId="2AB31ACD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923D52B" w14:textId="77777777" w:rsidTr="001D49CA">
        <w:tc>
          <w:tcPr>
            <w:tcW w:w="3827" w:type="dxa"/>
          </w:tcPr>
          <w:p w14:paraId="559E723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A909EAB" w14:textId="60591B9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día, hora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hora de fin y cancha.</w:t>
            </w:r>
          </w:p>
        </w:tc>
      </w:tr>
      <w:tr w:rsidR="001D49CA" w14:paraId="5FADAE34" w14:textId="77777777" w:rsidTr="001D49CA">
        <w:tc>
          <w:tcPr>
            <w:tcW w:w="3827" w:type="dxa"/>
          </w:tcPr>
          <w:p w14:paraId="4EB5C4A9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E4672C5" w14:textId="4AB97DE5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solapamiento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cancha.</w:t>
            </w:r>
          </w:p>
        </w:tc>
      </w:tr>
      <w:tr w:rsidR="001D49CA" w14:paraId="2D6DB107" w14:textId="77777777" w:rsidTr="001D49CA">
        <w:tc>
          <w:tcPr>
            <w:tcW w:w="3827" w:type="dxa"/>
          </w:tcPr>
          <w:p w14:paraId="2500FB6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1B95138" w14:textId="29D75799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340BBB56" w14:textId="77777777" w:rsidTr="001D49CA">
        <w:tc>
          <w:tcPr>
            <w:tcW w:w="3827" w:type="dxa"/>
          </w:tcPr>
          <w:p w14:paraId="642D31A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4D6EB40" w14:textId="2A7C62AA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guardarse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reflejarse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2AD9DC45" w14:textId="77777777" w:rsidTr="001D49CA">
        <w:tc>
          <w:tcPr>
            <w:tcW w:w="3827" w:type="dxa"/>
          </w:tcPr>
          <w:p w14:paraId="70CC560A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6A0DB4B1" w14:textId="5E92CC89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conflicto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sugerir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alternativos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5F3732DB" w14:textId="77777777" w:rsidTr="001D49CA">
        <w:tc>
          <w:tcPr>
            <w:tcW w:w="3827" w:type="dxa"/>
          </w:tcPr>
          <w:p w14:paraId="082E6C0C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7F3CE1D" w14:textId="6AEDDCDC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asociadas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1C8C1FB6" w14:textId="77777777" w:rsidTr="001D49CA">
        <w:tc>
          <w:tcPr>
            <w:tcW w:w="3827" w:type="dxa"/>
          </w:tcPr>
          <w:p w14:paraId="411E97D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9181937" w14:textId="2482362B" w:rsidR="001D49CA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completo de horarios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Validación de solapamiento de horarios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Generación de vista calendario semanal.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Integración con lista de categorías y canchas registradas.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Notificación de conflictos y sugerencias alternativas.</w:t>
            </w:r>
          </w:p>
        </w:tc>
      </w:tr>
      <w:tr w:rsidR="001D49CA" w14:paraId="57D8ADB9" w14:textId="77777777" w:rsidTr="001D49CA">
        <w:tc>
          <w:tcPr>
            <w:tcW w:w="3827" w:type="dxa"/>
          </w:tcPr>
          <w:p w14:paraId="46A93C9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6DFEECC" w14:textId="7CEEEEFF" w:rsidR="001D49CA" w:rsidRPr="00807B5E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tipo calendario opcional.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del calendario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en tiempo real sin falsos positivos/negativos.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Acceso concurrente seguro para administrador.</w:t>
            </w:r>
          </w:p>
        </w:tc>
      </w:tr>
    </w:tbl>
    <w:p w14:paraId="59BFECAF" w14:textId="77777777" w:rsidR="003E49CD" w:rsidRDefault="008766C4"/>
    <w:p w14:paraId="30316F02" w14:textId="77777777" w:rsidR="0035305A" w:rsidRDefault="008766C4"/>
    <w:p w14:paraId="34D5835B" w14:textId="7553AF3C" w:rsidR="007709A7" w:rsidRDefault="00BB6F54">
      <w:r>
        <w:t xml:space="preserve"> </w:t>
      </w:r>
    </w:p>
    <w:p w14:paraId="267681B7" w14:textId="2B5B1921" w:rsidR="007D5AC5" w:rsidRDefault="007D5AC5"/>
    <w:p w14:paraId="60DFE40C" w14:textId="77777777" w:rsidR="007D5AC5" w:rsidRDefault="007D5AC5"/>
    <w:p w14:paraId="7E1D007D" w14:textId="77777777" w:rsidR="005B7B40" w:rsidRDefault="008766C4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CAA0A72" w14:textId="77777777">
        <w:tc>
          <w:tcPr>
            <w:tcW w:w="3827" w:type="dxa"/>
          </w:tcPr>
          <w:p w14:paraId="39A8B1B9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7B6D8DB" w14:textId="1D43D7D0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1D49CA">
              <w:rPr>
                <w:b/>
              </w:rPr>
              <w:t>3</w:t>
            </w:r>
          </w:p>
        </w:tc>
      </w:tr>
      <w:tr w:rsidR="005B7B40" w14:paraId="3BF54913" w14:textId="77777777">
        <w:tc>
          <w:tcPr>
            <w:tcW w:w="3827" w:type="dxa"/>
          </w:tcPr>
          <w:p w14:paraId="025F9CCC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90EE85F" w14:textId="3471438A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Crear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</w:p>
        </w:tc>
      </w:tr>
      <w:tr w:rsidR="005B7B40" w14:paraId="2D6A732E" w14:textId="77777777">
        <w:tc>
          <w:tcPr>
            <w:tcW w:w="3827" w:type="dxa"/>
          </w:tcPr>
          <w:p w14:paraId="4C013019" w14:textId="77777777" w:rsidR="005B7B40" w:rsidRDefault="008766C4">
            <w:pPr>
              <w:spacing w:after="0" w:line="240" w:lineRule="auto"/>
              <w:rPr>
                <w:b/>
              </w:rPr>
            </w:pPr>
          </w:p>
          <w:p w14:paraId="649F12E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5A46635" w14:textId="77777777" w:rsidR="005B7B40" w:rsidRDefault="008766C4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EF1CDA1" w14:textId="2665B2C3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competencias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5AFE7BD5" w14:textId="77777777">
        <w:tc>
          <w:tcPr>
            <w:tcW w:w="3827" w:type="dxa"/>
          </w:tcPr>
          <w:p w14:paraId="67D16F7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AD4A0B" w14:textId="0541924B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7D670B23" w14:textId="77777777">
        <w:tc>
          <w:tcPr>
            <w:tcW w:w="3827" w:type="dxa"/>
          </w:tcPr>
          <w:p w14:paraId="6FE19389" w14:textId="77777777" w:rsidR="005B7B40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3BE5E3F5" w14:textId="73C87456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6F7CAB8E" w14:textId="77777777">
        <w:tc>
          <w:tcPr>
            <w:tcW w:w="3827" w:type="dxa"/>
          </w:tcPr>
          <w:p w14:paraId="75233573" w14:textId="77777777" w:rsidR="005B7B40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62C660CE" w14:textId="2B33E2BD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manual.</w:t>
            </w:r>
          </w:p>
        </w:tc>
      </w:tr>
      <w:tr w:rsidR="00A44D52" w14:paraId="0C9F11D2" w14:textId="77777777">
        <w:tc>
          <w:tcPr>
            <w:tcW w:w="3827" w:type="dxa"/>
          </w:tcPr>
          <w:p w14:paraId="1CCE55EF" w14:textId="77777777" w:rsidR="00A44D52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32C3624E" w14:textId="1C456726" w:rsidR="00A44D52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simultáneos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</w:p>
        </w:tc>
      </w:tr>
      <w:tr w:rsidR="007D5AC5" w14:paraId="34313E95" w14:textId="77777777">
        <w:tc>
          <w:tcPr>
            <w:tcW w:w="3827" w:type="dxa"/>
          </w:tcPr>
          <w:p w14:paraId="1C1324EE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57C7F6D" w14:textId="4F327FF8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cancelar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posponer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notificación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6CF7E1F8" w14:textId="77777777">
        <w:tc>
          <w:tcPr>
            <w:tcW w:w="3827" w:type="dxa"/>
          </w:tcPr>
          <w:p w14:paraId="07E9C072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D889CE6" w14:textId="6731BF34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E9A56CD" w14:textId="77777777">
        <w:tc>
          <w:tcPr>
            <w:tcW w:w="3827" w:type="dxa"/>
          </w:tcPr>
          <w:p w14:paraId="4D7B63B4" w14:textId="09754C94" w:rsidR="005B7B40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1ACD5FF" w14:textId="2E3D3704" w:rsidR="005B7B40" w:rsidRDefault="00C56C6C" w:rsidP="00807B5E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torneos con datos completos.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de equipos.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disponibilidad de equipos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Notificaciones a equipos inscritos.</w:t>
            </w:r>
          </w:p>
        </w:tc>
      </w:tr>
      <w:tr w:rsidR="00807B5E" w14:paraId="60E22CFE" w14:textId="77777777">
        <w:tc>
          <w:tcPr>
            <w:tcW w:w="3827" w:type="dxa"/>
          </w:tcPr>
          <w:p w14:paraId="7F0A7122" w14:textId="4A10CDE8" w:rsidR="00807B5E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EA31179" w14:textId="5A9C5CA3" w:rsidR="00807B5E" w:rsidRPr="00C56C6C" w:rsidRDefault="00C56C6C" w:rsidP="00C56C6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5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hasta 50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Flujo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guiado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conflictos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lógicos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7200D508" w14:textId="3B9AB6C3" w:rsidR="005B7B40" w:rsidRDefault="008766C4"/>
    <w:p w14:paraId="39622464" w14:textId="051AEA19" w:rsidR="00C56C6C" w:rsidRDefault="00C56C6C"/>
    <w:p w14:paraId="7493656B" w14:textId="55A6BDBE" w:rsidR="00C56C6C" w:rsidRDefault="00C56C6C"/>
    <w:p w14:paraId="78CA163C" w14:textId="7BC3F16E" w:rsidR="00C56C6C" w:rsidRDefault="00C56C6C"/>
    <w:p w14:paraId="2712100F" w14:textId="77777777" w:rsidR="00C56C6C" w:rsidRDefault="00C56C6C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643F6E" w14:paraId="74AA69CE" w14:textId="77777777" w:rsidTr="00BC54D2">
        <w:tc>
          <w:tcPr>
            <w:tcW w:w="3827" w:type="dxa"/>
          </w:tcPr>
          <w:p w14:paraId="24F97697" w14:textId="77777777" w:rsidR="00643F6E" w:rsidRDefault="00BB6F54" w:rsidP="00BC5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1473AE0" w14:textId="1D68AEAA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C56C6C">
              <w:rPr>
                <w:b/>
              </w:rPr>
              <w:t>4</w:t>
            </w:r>
          </w:p>
        </w:tc>
      </w:tr>
      <w:tr w:rsidR="00643F6E" w14:paraId="41776107" w14:textId="77777777" w:rsidTr="00BC54D2">
        <w:tc>
          <w:tcPr>
            <w:tcW w:w="3827" w:type="dxa"/>
          </w:tcPr>
          <w:p w14:paraId="48A9FA26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BEE5673" w14:textId="072FA02F" w:rsidR="00643F6E" w:rsidRDefault="00C56C6C" w:rsidP="00BC54D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</w:p>
        </w:tc>
      </w:tr>
      <w:tr w:rsidR="00643F6E" w14:paraId="2D212EAF" w14:textId="77777777" w:rsidTr="00BC54D2">
        <w:tc>
          <w:tcPr>
            <w:tcW w:w="3827" w:type="dxa"/>
          </w:tcPr>
          <w:p w14:paraId="1BD22EEC" w14:textId="77777777" w:rsidR="00643F6E" w:rsidRDefault="008766C4" w:rsidP="00BC54D2">
            <w:pPr>
              <w:spacing w:after="0" w:line="240" w:lineRule="auto"/>
              <w:rPr>
                <w:b/>
              </w:rPr>
            </w:pPr>
          </w:p>
          <w:p w14:paraId="695EE45B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86B61FA" w14:textId="77777777" w:rsidR="00643F6E" w:rsidRDefault="008766C4" w:rsidP="00BC54D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A9ABBBD" w14:textId="41EF008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manera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C1EF916" w14:textId="77777777" w:rsidTr="00BC54D2">
        <w:tc>
          <w:tcPr>
            <w:tcW w:w="3827" w:type="dxa"/>
          </w:tcPr>
          <w:p w14:paraId="6D08AE10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010A8863" w14:textId="253364F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abiertas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643F6E" w14:paraId="5DAC6BA3" w14:textId="77777777" w:rsidTr="00BC54D2">
        <w:tc>
          <w:tcPr>
            <w:tcW w:w="3827" w:type="dxa"/>
          </w:tcPr>
          <w:p w14:paraId="1B468089" w14:textId="77777777" w:rsidR="00643F6E" w:rsidRDefault="008766C4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ABDC7F1" w14:textId="56810445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592541F" w14:textId="77777777" w:rsidTr="00BC54D2">
        <w:tc>
          <w:tcPr>
            <w:tcW w:w="3827" w:type="dxa"/>
          </w:tcPr>
          <w:p w14:paraId="3AAA30D8" w14:textId="77777777" w:rsidR="00643F6E" w:rsidRDefault="008766C4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E20A623" w14:textId="7B65A2A4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45DD1A7E" w14:textId="77777777" w:rsidTr="00BC54D2">
        <w:tc>
          <w:tcPr>
            <w:tcW w:w="3827" w:type="dxa"/>
          </w:tcPr>
          <w:p w14:paraId="49B20712" w14:textId="77777777" w:rsidR="00643F6E" w:rsidRDefault="008766C4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4DC62743" w14:textId="0892F480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máximo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447C61F" w14:textId="77777777" w:rsidTr="00BC54D2">
        <w:tc>
          <w:tcPr>
            <w:tcW w:w="3827" w:type="dxa"/>
          </w:tcPr>
          <w:p w14:paraId="4E4E35DB" w14:textId="77777777" w:rsidR="00643F6E" w:rsidRDefault="008766C4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974E37C" w14:textId="072297B1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requiere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58FBF3B6" w14:textId="77777777" w:rsidTr="00BC54D2">
        <w:tc>
          <w:tcPr>
            <w:tcW w:w="3827" w:type="dxa"/>
          </w:tcPr>
          <w:p w14:paraId="2336C009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0671DB6F" w14:textId="76E780CA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solicitar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60F15754" w14:textId="77777777" w:rsidTr="00BC54D2">
        <w:tc>
          <w:tcPr>
            <w:tcW w:w="3827" w:type="dxa"/>
          </w:tcPr>
          <w:p w14:paraId="5A68A161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B03EEE9" w14:textId="3EA59D2D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enviar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comprobante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EE23B10" w14:textId="77777777" w:rsidTr="00BC54D2">
        <w:tc>
          <w:tcPr>
            <w:tcW w:w="3827" w:type="dxa"/>
          </w:tcPr>
          <w:p w14:paraId="50883DF8" w14:textId="0FF08532" w:rsidR="00643F6E" w:rsidRDefault="00807B5E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5BE4177" w14:textId="6993F917" w:rsidR="00643F6E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Búsqueda y filtrado de equipos disponibles.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con validación de cupo.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Asignación automática de grupos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Solicitud de datos adicionales para equipos externos.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comprobante de inscripción.</w:t>
            </w:r>
          </w:p>
        </w:tc>
      </w:tr>
      <w:tr w:rsidR="00170916" w14:paraId="5F0D1E8E" w14:textId="77777777" w:rsidTr="00BC54D2">
        <w:tc>
          <w:tcPr>
            <w:tcW w:w="3827" w:type="dxa"/>
          </w:tcPr>
          <w:p w14:paraId="68507AFD" w14:textId="2B14FD73" w:rsidR="00170916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28B24BB" w14:textId="6EE16F0A" w:rsidR="00170916" w:rsidRPr="00170916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Inscripción de 10 equipos en &lt; 4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de selección masiva con selección/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rápida.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permisos para inscribir en torneos.</w:t>
            </w:r>
          </w:p>
        </w:tc>
      </w:tr>
    </w:tbl>
    <w:p w14:paraId="08009D92" w14:textId="3A1927F0" w:rsidR="00643F6E" w:rsidRDefault="008766C4"/>
    <w:p w14:paraId="721DF428" w14:textId="022C97CC" w:rsidR="00D86657" w:rsidRDefault="00D86657"/>
    <w:p w14:paraId="03C82AEE" w14:textId="31239A52" w:rsidR="00D86657" w:rsidRDefault="00D86657"/>
    <w:p w14:paraId="3DE40C8E" w14:textId="77777777" w:rsidR="00D86657" w:rsidRDefault="00D86657"/>
    <w:p w14:paraId="1AA9ABD4" w14:textId="77777777" w:rsidR="005B7B40" w:rsidRDefault="008766C4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84845E8" w14:textId="77777777">
        <w:tc>
          <w:tcPr>
            <w:tcW w:w="3827" w:type="dxa"/>
          </w:tcPr>
          <w:p w14:paraId="7A31A9EC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5E50AEA1" w14:textId="65B4081C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D86657">
              <w:rPr>
                <w:b/>
              </w:rPr>
              <w:t>5</w:t>
            </w:r>
          </w:p>
        </w:tc>
      </w:tr>
      <w:tr w:rsidR="005B7B40" w14:paraId="706E07A3" w14:textId="77777777">
        <w:tc>
          <w:tcPr>
            <w:tcW w:w="3827" w:type="dxa"/>
          </w:tcPr>
          <w:p w14:paraId="67AEB2F1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413A357" w14:textId="21D316A9" w:rsidR="005B7B40" w:rsidRDefault="00D86657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</w:p>
        </w:tc>
      </w:tr>
      <w:tr w:rsidR="005B7B40" w14:paraId="413ADF4E" w14:textId="77777777">
        <w:tc>
          <w:tcPr>
            <w:tcW w:w="3827" w:type="dxa"/>
          </w:tcPr>
          <w:p w14:paraId="4827D98C" w14:textId="77777777" w:rsidR="005B7B40" w:rsidRDefault="008766C4">
            <w:pPr>
              <w:spacing w:after="0" w:line="240" w:lineRule="auto"/>
              <w:rPr>
                <w:b/>
              </w:rPr>
            </w:pPr>
          </w:p>
          <w:p w14:paraId="3BD1A7E7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5230CCD" w14:textId="77777777" w:rsidR="005B7B40" w:rsidRDefault="008766C4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5CAF040A" w14:textId="7D05EF22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virtual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4875739" w14:textId="77777777">
        <w:tc>
          <w:tcPr>
            <w:tcW w:w="3827" w:type="dxa"/>
          </w:tcPr>
          <w:p w14:paraId="0A958DDA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266FA7DC" w14:textId="2B40EC88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imagen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JPG, PNG,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WebP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max 10MB.</w:t>
            </w:r>
          </w:p>
        </w:tc>
      </w:tr>
      <w:tr w:rsidR="005B7B40" w14:paraId="6AAB0DD2" w14:textId="77777777">
        <w:tc>
          <w:tcPr>
            <w:tcW w:w="3827" w:type="dxa"/>
          </w:tcPr>
          <w:p w14:paraId="7729F74D" w14:textId="77777777" w:rsidR="005B7B40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20013DC2" w14:textId="3D9DF03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Campos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81F99E8" w14:textId="77777777">
        <w:tc>
          <w:tcPr>
            <w:tcW w:w="3827" w:type="dxa"/>
          </w:tcPr>
          <w:p w14:paraId="3F3E2308" w14:textId="77777777" w:rsidR="005B7B40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4DD2B968" w14:textId="1EAEEFC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de WhatsApp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predefinido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A44D52" w14:paraId="22D3DDB6" w14:textId="77777777">
        <w:tc>
          <w:tcPr>
            <w:tcW w:w="3827" w:type="dxa"/>
          </w:tcPr>
          <w:p w14:paraId="5F602BED" w14:textId="77777777" w:rsidR="00A44D52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07820A5A" w14:textId="47FC6A93" w:rsidR="00A44D52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872EBC" w14:paraId="46AEF5AF" w14:textId="77777777">
        <w:tc>
          <w:tcPr>
            <w:tcW w:w="3827" w:type="dxa"/>
          </w:tcPr>
          <w:p w14:paraId="34ED5FBE" w14:textId="77777777" w:rsidR="00872EBC" w:rsidRDefault="008766C4">
            <w:pPr>
              <w:spacing w:after="0" w:line="240" w:lineRule="auto"/>
            </w:pPr>
          </w:p>
        </w:tc>
        <w:tc>
          <w:tcPr>
            <w:tcW w:w="5001" w:type="dxa"/>
          </w:tcPr>
          <w:p w14:paraId="117EC096" w14:textId="03C6BC30" w:rsidR="00872EBC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"No disponible"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D86657" w14:paraId="0342FA80" w14:textId="77777777">
        <w:tc>
          <w:tcPr>
            <w:tcW w:w="3827" w:type="dxa"/>
          </w:tcPr>
          <w:p w14:paraId="749F7FF9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25FD58C3" w14:textId="7DF0F259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imagen,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</w:t>
            </w:r>
          </w:p>
        </w:tc>
      </w:tr>
      <w:tr w:rsidR="00D86657" w14:paraId="11D756A1" w14:textId="77777777">
        <w:tc>
          <w:tcPr>
            <w:tcW w:w="3827" w:type="dxa"/>
          </w:tcPr>
          <w:p w14:paraId="10DBA216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54E5E036" w14:textId="75797291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sea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numérico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mayor a cero.</w:t>
            </w:r>
          </w:p>
        </w:tc>
      </w:tr>
      <w:tr w:rsidR="005B7B40" w14:paraId="789DE653" w14:textId="77777777">
        <w:tc>
          <w:tcPr>
            <w:tcW w:w="3827" w:type="dxa"/>
          </w:tcPr>
          <w:p w14:paraId="41142772" w14:textId="629AAB35" w:rsidR="005B7B40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D3A1755" w14:textId="4388B8DB" w:rsidR="005B7B40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productos con imagen y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formatos y tamaños de imagen.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Gestión de stock opcional (visible/no visible).</w:t>
            </w:r>
          </w:p>
        </w:tc>
      </w:tr>
      <w:tr w:rsidR="00170916" w14:paraId="32BDF583" w14:textId="77777777">
        <w:tc>
          <w:tcPr>
            <w:tcW w:w="3827" w:type="dxa"/>
          </w:tcPr>
          <w:p w14:paraId="79755340" w14:textId="0C687A11" w:rsidR="00170916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2507AE7F" w14:textId="64A1D44E" w:rsidR="00170916" w:rsidRPr="00170916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Subida de imágenes, vista previa inmediata.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 galería pública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Almacenamiento seguro de imágenes en CDN o local.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tipos de archivo para evitar malware.</w:t>
            </w:r>
          </w:p>
        </w:tc>
      </w:tr>
    </w:tbl>
    <w:p w14:paraId="5C9A052C" w14:textId="2F5A9AFD" w:rsidR="005B7B40" w:rsidRDefault="008766C4"/>
    <w:p w14:paraId="41F8AFE8" w14:textId="7C812282" w:rsidR="00D86657" w:rsidRDefault="00D86657"/>
    <w:p w14:paraId="0115BD28" w14:textId="3A06589C" w:rsidR="00D86657" w:rsidRDefault="00D86657"/>
    <w:p w14:paraId="2082318A" w14:textId="3DB34A68" w:rsidR="00D86657" w:rsidRDefault="00D86657"/>
    <w:p w14:paraId="223A585E" w14:textId="77777777" w:rsidR="00D86657" w:rsidRDefault="00D86657"/>
    <w:tbl>
      <w:tblPr>
        <w:tblpPr w:leftFromText="141" w:rightFromText="141" w:vertAnchor="page" w:horzAnchor="margin" w:tblpY="37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052EA" w14:paraId="0C1D7755" w14:textId="77777777" w:rsidTr="001052EA">
        <w:tc>
          <w:tcPr>
            <w:tcW w:w="3827" w:type="dxa"/>
          </w:tcPr>
          <w:p w14:paraId="5DE1311E" w14:textId="77777777" w:rsidR="001052EA" w:rsidRDefault="001052EA" w:rsidP="001052E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326371F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HU006</w:t>
            </w:r>
          </w:p>
        </w:tc>
      </w:tr>
      <w:tr w:rsidR="001052EA" w14:paraId="7B8B569A" w14:textId="77777777" w:rsidTr="001052EA">
        <w:tc>
          <w:tcPr>
            <w:tcW w:w="3827" w:type="dxa"/>
          </w:tcPr>
          <w:p w14:paraId="6177ADE7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47574F55" w14:textId="77777777" w:rsidR="001052EA" w:rsidRDefault="001052EA" w:rsidP="001052E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1052EA" w14:paraId="05CFE8AA" w14:textId="77777777" w:rsidTr="001052EA">
        <w:tc>
          <w:tcPr>
            <w:tcW w:w="3827" w:type="dxa"/>
          </w:tcPr>
          <w:p w14:paraId="2B865346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  <w:p w14:paraId="5B356BAF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B710ED0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B520D2B" w14:textId="77777777" w:rsidR="001052EA" w:rsidRPr="00684B8E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registrar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plataforma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visualizar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646346AD" w14:textId="77777777" w:rsidTr="001052EA">
        <w:tc>
          <w:tcPr>
            <w:tcW w:w="3827" w:type="dxa"/>
          </w:tcPr>
          <w:p w14:paraId="141D8486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4B71B616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válido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052EA" w14:paraId="3AFEDE77" w14:textId="77777777" w:rsidTr="001052EA">
        <w:tc>
          <w:tcPr>
            <w:tcW w:w="3827" w:type="dxa"/>
          </w:tcPr>
          <w:p w14:paraId="4F9B4F23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437C7F6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cumplir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6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caracteres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052EA" w14:paraId="5F5F3DEA" w14:textId="77777777" w:rsidTr="001052EA">
        <w:tc>
          <w:tcPr>
            <w:tcW w:w="3827" w:type="dxa"/>
          </w:tcPr>
          <w:p w14:paraId="5EA95A9D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22061BA5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052EA" w14:paraId="2C6445BF" w14:textId="77777777" w:rsidTr="001052EA">
        <w:tc>
          <w:tcPr>
            <w:tcW w:w="3827" w:type="dxa"/>
          </w:tcPr>
          <w:p w14:paraId="63D723F4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4F8B41B3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226CE1C9" w14:textId="77777777" w:rsidTr="001052EA">
        <w:tc>
          <w:tcPr>
            <w:tcW w:w="3827" w:type="dxa"/>
          </w:tcPr>
          <w:p w14:paraId="1DD48270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7C9CB230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aceptar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Términos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Condiciones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Política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privacidad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42C9C052" w14:textId="77777777" w:rsidTr="001052EA">
        <w:tc>
          <w:tcPr>
            <w:tcW w:w="3827" w:type="dxa"/>
          </w:tcPr>
          <w:p w14:paraId="461EA9B8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2161DF8C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."</w:t>
            </w:r>
          </w:p>
        </w:tc>
      </w:tr>
      <w:tr w:rsidR="001052EA" w14:paraId="7C298AD4" w14:textId="77777777" w:rsidTr="001052EA">
        <w:tc>
          <w:tcPr>
            <w:tcW w:w="3827" w:type="dxa"/>
          </w:tcPr>
          <w:p w14:paraId="50E3E80C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524A0187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"Este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?"</w:t>
            </w:r>
          </w:p>
        </w:tc>
      </w:tr>
      <w:tr w:rsidR="001052EA" w14:paraId="63823867" w14:textId="77777777" w:rsidTr="001052EA">
        <w:tc>
          <w:tcPr>
            <w:tcW w:w="3827" w:type="dxa"/>
          </w:tcPr>
          <w:p w14:paraId="60BFF1B5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3EA88EFC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aquí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052EA" w14:paraId="5B6F921E" w14:textId="77777777" w:rsidTr="001052EA">
        <w:tc>
          <w:tcPr>
            <w:tcW w:w="3827" w:type="dxa"/>
          </w:tcPr>
          <w:p w14:paraId="15BAC5FA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949B348" w14:textId="77777777" w:rsidR="001052EA" w:rsidRDefault="001052EA" w:rsidP="001052E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Validar unicidad del documento de identidad.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Encriptar la contraseña antes de almacenarla.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Registrar al estudiante con estado "Activo" por defecto.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Vincular automáticamente al estudiante con su equipo/categoría (si ya existe en base de datos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Enviar correo opcional de confirmación (si se tiene correo registrado por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052EA" w:rsidRPr="00170916" w14:paraId="7A27C742" w14:textId="77777777" w:rsidTr="001052EA">
        <w:tc>
          <w:tcPr>
            <w:tcW w:w="3827" w:type="dxa"/>
          </w:tcPr>
          <w:p w14:paraId="6245753E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DAFBE64" w14:textId="77777777" w:rsidR="001052EA" w:rsidRPr="00170916" w:rsidRDefault="001052EA" w:rsidP="00105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Encriptación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protección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contra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masivo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Formulario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simple, claro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duplicados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A448DC9" w14:textId="77777777" w:rsidR="00684B8E" w:rsidRDefault="00684B8E"/>
    <w:tbl>
      <w:tblPr>
        <w:tblpPr w:leftFromText="141" w:rightFromText="141" w:vertAnchor="page" w:horzAnchor="margin" w:tblpY="63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052EA" w14:paraId="5D97BB06" w14:textId="77777777" w:rsidTr="001052EA">
        <w:tc>
          <w:tcPr>
            <w:tcW w:w="3827" w:type="dxa"/>
          </w:tcPr>
          <w:p w14:paraId="7335E21D" w14:textId="77777777" w:rsidR="001052EA" w:rsidRDefault="001052EA" w:rsidP="001052E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75306B77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HU007</w:t>
            </w:r>
          </w:p>
        </w:tc>
      </w:tr>
      <w:tr w:rsidR="001052EA" w14:paraId="2B197581" w14:textId="77777777" w:rsidTr="001052EA">
        <w:tc>
          <w:tcPr>
            <w:tcW w:w="3827" w:type="dxa"/>
          </w:tcPr>
          <w:p w14:paraId="20EECCB1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042F7147" w14:textId="77777777" w:rsidR="001052EA" w:rsidRDefault="001052EA" w:rsidP="001052E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1052EA" w:rsidRPr="00684B8E" w14:paraId="2146915E" w14:textId="77777777" w:rsidTr="001052EA">
        <w:tc>
          <w:tcPr>
            <w:tcW w:w="3827" w:type="dxa"/>
          </w:tcPr>
          <w:p w14:paraId="0ABD9EFF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  <w:p w14:paraId="27895AE7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5B712795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1F086CE7" w14:textId="77777777" w:rsidR="001052EA" w:rsidRPr="00684B8E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perfil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10108153" w14:textId="77777777" w:rsidTr="001052EA">
        <w:tc>
          <w:tcPr>
            <w:tcW w:w="3827" w:type="dxa"/>
          </w:tcPr>
          <w:p w14:paraId="2B438683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588C0E61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Campos: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 y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2B5DAF4C" w14:textId="77777777" w:rsidTr="001052EA">
        <w:tc>
          <w:tcPr>
            <w:tcW w:w="3827" w:type="dxa"/>
          </w:tcPr>
          <w:p w14:paraId="643DF7B6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3854E18D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base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5A1DAC30" w14:textId="77777777" w:rsidTr="001052EA">
        <w:tc>
          <w:tcPr>
            <w:tcW w:w="3827" w:type="dxa"/>
          </w:tcPr>
          <w:p w14:paraId="441ABE9E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510F7C3A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almacenada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2D5B2FBD" w14:textId="77777777" w:rsidTr="001052EA">
        <w:tc>
          <w:tcPr>
            <w:tcW w:w="3827" w:type="dxa"/>
          </w:tcPr>
          <w:p w14:paraId="3F639597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6A6E87C3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216640DE" w14:textId="77777777" w:rsidTr="001052EA">
        <w:tc>
          <w:tcPr>
            <w:tcW w:w="3827" w:type="dxa"/>
          </w:tcPr>
          <w:p w14:paraId="1E432EB8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2640025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login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dashboard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etc.).</w:t>
            </w:r>
          </w:p>
        </w:tc>
      </w:tr>
      <w:tr w:rsidR="001052EA" w14:paraId="13C5338A" w14:textId="77777777" w:rsidTr="001052EA">
        <w:tc>
          <w:tcPr>
            <w:tcW w:w="3827" w:type="dxa"/>
          </w:tcPr>
          <w:p w14:paraId="6AD34BAE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470B338B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052EA" w14:paraId="796CF169" w14:textId="77777777" w:rsidTr="001052EA">
        <w:tc>
          <w:tcPr>
            <w:tcW w:w="3827" w:type="dxa"/>
          </w:tcPr>
          <w:p w14:paraId="0F56F905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69BFE06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recuperarla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0929F9D0" w14:textId="77777777" w:rsidTr="001052EA">
        <w:tc>
          <w:tcPr>
            <w:tcW w:w="3827" w:type="dxa"/>
          </w:tcPr>
          <w:p w14:paraId="6376430D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4AF737F1" w14:textId="77777777" w:rsidR="001052EA" w:rsidRDefault="001052EA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después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período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inactividad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1 hora).</w:t>
            </w:r>
          </w:p>
        </w:tc>
      </w:tr>
      <w:tr w:rsidR="001052EA" w14:paraId="084C1BA2" w14:textId="77777777" w:rsidTr="001052EA">
        <w:tc>
          <w:tcPr>
            <w:tcW w:w="3827" w:type="dxa"/>
          </w:tcPr>
          <w:p w14:paraId="2A614B33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18EA490" w14:textId="77777777" w:rsidR="001052EA" w:rsidRDefault="001052EA" w:rsidP="001052E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Autenticación segura con documento +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Redirección a vista personalizada según categoría/equipo del estudiante.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Manejo de sesión con token seguro.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Recuperación de contraseña mediante documento + verificación por correo o SMS.</w:t>
            </w:r>
          </w:p>
        </w:tc>
      </w:tr>
      <w:tr w:rsidR="001052EA" w:rsidRPr="00170916" w14:paraId="4B1DAD58" w14:textId="77777777" w:rsidTr="001052EA">
        <w:tc>
          <w:tcPr>
            <w:tcW w:w="3827" w:type="dxa"/>
          </w:tcPr>
          <w:p w14:paraId="6ACCB7F1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AB98B31" w14:textId="77777777" w:rsidR="001052EA" w:rsidRPr="00170916" w:rsidRDefault="001052EA" w:rsidP="001052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Login simple,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dispositivos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desconexiones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inesperadas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D1F5879" w14:textId="734D0CBF" w:rsidR="001D49CA" w:rsidRDefault="001D49CA"/>
    <w:tbl>
      <w:tblPr>
        <w:tblpPr w:leftFromText="141" w:rightFromText="141" w:vertAnchor="page" w:horzAnchor="margin" w:tblpY="61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73137E" w14:paraId="6DDF370D" w14:textId="77777777" w:rsidTr="001052EA">
        <w:tc>
          <w:tcPr>
            <w:tcW w:w="3827" w:type="dxa"/>
          </w:tcPr>
          <w:p w14:paraId="026F6A26" w14:textId="77777777" w:rsidR="0073137E" w:rsidRDefault="0073137E" w:rsidP="001052E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0747F06D" w14:textId="45CF1E73" w:rsidR="0073137E" w:rsidRDefault="0073137E" w:rsidP="001052E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1052EA">
              <w:rPr>
                <w:b/>
              </w:rPr>
              <w:t>8</w:t>
            </w:r>
          </w:p>
        </w:tc>
      </w:tr>
      <w:tr w:rsidR="0073137E" w14:paraId="2669967C" w14:textId="77777777" w:rsidTr="001052EA">
        <w:tc>
          <w:tcPr>
            <w:tcW w:w="3827" w:type="dxa"/>
          </w:tcPr>
          <w:p w14:paraId="274FDA10" w14:textId="77777777" w:rsidR="0073137E" w:rsidRDefault="0073137E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D6D552E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</w:p>
        </w:tc>
      </w:tr>
      <w:tr w:rsidR="0073137E" w:rsidRPr="00684B8E" w14:paraId="04D096DD" w14:textId="77777777" w:rsidTr="001052EA">
        <w:tc>
          <w:tcPr>
            <w:tcW w:w="3827" w:type="dxa"/>
          </w:tcPr>
          <w:p w14:paraId="3BBEE58B" w14:textId="77777777" w:rsidR="0073137E" w:rsidRDefault="0073137E" w:rsidP="001052EA">
            <w:pPr>
              <w:spacing w:after="0" w:line="240" w:lineRule="auto"/>
              <w:rPr>
                <w:b/>
              </w:rPr>
            </w:pPr>
          </w:p>
          <w:p w14:paraId="2578DED0" w14:textId="77777777" w:rsidR="0073137E" w:rsidRDefault="0073137E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90898D2" w14:textId="77777777" w:rsidR="0073137E" w:rsidRDefault="0073137E" w:rsidP="001052E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9DB802A" w14:textId="77777777" w:rsidR="0073137E" w:rsidRPr="00684B8E" w:rsidRDefault="0073137E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saber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cuándo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dónde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3C337690" w14:textId="77777777" w:rsidTr="001052EA">
        <w:tc>
          <w:tcPr>
            <w:tcW w:w="3827" w:type="dxa"/>
          </w:tcPr>
          <w:p w14:paraId="51385A53" w14:textId="77777777" w:rsidR="0073137E" w:rsidRDefault="0073137E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9EE0B46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año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nacimiento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F7AAE1F" w14:textId="77777777" w:rsidTr="001052EA">
        <w:tc>
          <w:tcPr>
            <w:tcW w:w="3827" w:type="dxa"/>
          </w:tcPr>
          <w:p w14:paraId="1D584F27" w14:textId="77777777" w:rsidR="0073137E" w:rsidRDefault="0073137E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5FE140AA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los días, horas y canchas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9838D5E" w14:textId="77777777" w:rsidTr="001052EA">
        <w:tc>
          <w:tcPr>
            <w:tcW w:w="3827" w:type="dxa"/>
          </w:tcPr>
          <w:p w14:paraId="0076B87A" w14:textId="77777777" w:rsidR="0073137E" w:rsidRDefault="0073137E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658FD24C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haga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BFBC223" w14:textId="77777777" w:rsidTr="001052EA">
        <w:tc>
          <w:tcPr>
            <w:tcW w:w="3827" w:type="dxa"/>
          </w:tcPr>
          <w:p w14:paraId="26D339B3" w14:textId="77777777" w:rsidR="0073137E" w:rsidRDefault="0073137E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05946BF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actual,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siguiente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anterior.</w:t>
            </w:r>
          </w:p>
        </w:tc>
      </w:tr>
      <w:tr w:rsidR="0073137E" w14:paraId="0AFCFB5E" w14:textId="77777777" w:rsidTr="001052EA">
        <w:tc>
          <w:tcPr>
            <w:tcW w:w="3827" w:type="dxa"/>
          </w:tcPr>
          <w:p w14:paraId="14538DC3" w14:textId="77777777" w:rsidR="0073137E" w:rsidRDefault="0073137E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64722B88" w14:textId="77777777" w:rsidR="0073137E" w:rsidRDefault="0073137E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no hay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pendiente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73137E" w14:paraId="1F4E3075" w14:textId="77777777" w:rsidTr="001052EA">
        <w:tc>
          <w:tcPr>
            <w:tcW w:w="3827" w:type="dxa"/>
          </w:tcPr>
          <w:p w14:paraId="2643FB66" w14:textId="77777777" w:rsidR="0073137E" w:rsidRDefault="0073137E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9103F04" w14:textId="77777777" w:rsidR="0073137E" w:rsidRDefault="0073137E" w:rsidP="001052E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vista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limpia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8664CAB" w14:textId="77777777" w:rsidTr="001052EA">
        <w:tc>
          <w:tcPr>
            <w:tcW w:w="3827" w:type="dxa"/>
          </w:tcPr>
          <w:p w14:paraId="15A5AE3B" w14:textId="77777777" w:rsidR="0073137E" w:rsidRDefault="0073137E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019C9FB" w14:textId="77777777" w:rsidR="0073137E" w:rsidRDefault="0073137E" w:rsidP="001052E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Autodetección de categoría del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Consulta y visualización de horarios asignados a esa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Filtrado por semana.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Mostrar mensaje amigable si no hay datos.</w:t>
            </w:r>
          </w:p>
        </w:tc>
      </w:tr>
      <w:tr w:rsidR="0073137E" w:rsidRPr="00170916" w14:paraId="2D9E5792" w14:textId="77777777" w:rsidTr="001052EA">
        <w:tc>
          <w:tcPr>
            <w:tcW w:w="3827" w:type="dxa"/>
          </w:tcPr>
          <w:p w14:paraId="17981597" w14:textId="77777777" w:rsidR="0073137E" w:rsidRDefault="0073137E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080F0B0" w14:textId="77777777" w:rsidR="0073137E" w:rsidRPr="0073137E" w:rsidRDefault="0073137E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responsiva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móvil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Carga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más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actualizada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no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1E8BFBFD" w14:textId="7956B57F" w:rsidR="00B432A2" w:rsidRDefault="00B432A2"/>
    <w:tbl>
      <w:tblPr>
        <w:tblpPr w:leftFromText="141" w:rightFromText="141" w:vertAnchor="page" w:horzAnchor="margin" w:tblpY="75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052EA" w14:paraId="7E9D197D" w14:textId="77777777" w:rsidTr="001052EA">
        <w:tc>
          <w:tcPr>
            <w:tcW w:w="3827" w:type="dxa"/>
          </w:tcPr>
          <w:p w14:paraId="6E31DD6C" w14:textId="77777777" w:rsidR="001052EA" w:rsidRDefault="001052EA" w:rsidP="001052E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0A0861D0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HU009</w:t>
            </w:r>
          </w:p>
        </w:tc>
      </w:tr>
      <w:tr w:rsidR="001052EA" w14:paraId="3141F0FA" w14:textId="77777777" w:rsidTr="001052EA">
        <w:tc>
          <w:tcPr>
            <w:tcW w:w="3827" w:type="dxa"/>
          </w:tcPr>
          <w:p w14:paraId="6BE7C1B3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4FEE272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:rsidRPr="00684B8E" w14:paraId="200B947F" w14:textId="77777777" w:rsidTr="001052EA">
        <w:tc>
          <w:tcPr>
            <w:tcW w:w="3827" w:type="dxa"/>
          </w:tcPr>
          <w:p w14:paraId="49C67E30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  <w:p w14:paraId="5EE3C955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63AFB02C" w14:textId="77777777" w:rsidR="001052EA" w:rsidRDefault="001052EA" w:rsidP="001052E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66067035" w14:textId="77777777" w:rsidR="001052EA" w:rsidRPr="00684B8E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junto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progreso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616797CE" w14:textId="77777777" w:rsidTr="001052EA">
        <w:tc>
          <w:tcPr>
            <w:tcW w:w="3827" w:type="dxa"/>
          </w:tcPr>
          <w:p w14:paraId="774C8D8C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4EDF23A7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próximos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30E801F4" w14:textId="77777777" w:rsidTr="001052EA">
        <w:tc>
          <w:tcPr>
            <w:tcW w:w="3827" w:type="dxa"/>
          </w:tcPr>
          <w:p w14:paraId="5E37A761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181D2382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14E77490" w14:textId="77777777" w:rsidTr="001052EA">
        <w:tc>
          <w:tcPr>
            <w:tcW w:w="3827" w:type="dxa"/>
          </w:tcPr>
          <w:p w14:paraId="4F9FAB4E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3B7BBBFC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nuestros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hora, rival,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052EA" w14:paraId="652DB10D" w14:textId="77777777" w:rsidTr="001052EA">
        <w:tc>
          <w:tcPr>
            <w:tcW w:w="3827" w:type="dxa"/>
          </w:tcPr>
          <w:p w14:paraId="0E6F6CC4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63AC545F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48287CCC" w14:textId="77777777" w:rsidTr="001052EA">
        <w:tc>
          <w:tcPr>
            <w:tcW w:w="3827" w:type="dxa"/>
          </w:tcPr>
          <w:p w14:paraId="24EE392F" w14:textId="77777777" w:rsidR="001052EA" w:rsidRDefault="001052EA" w:rsidP="001052EA">
            <w:pPr>
              <w:spacing w:after="0" w:line="240" w:lineRule="auto"/>
            </w:pPr>
          </w:p>
        </w:tc>
        <w:tc>
          <w:tcPr>
            <w:tcW w:w="5001" w:type="dxa"/>
          </w:tcPr>
          <w:p w14:paraId="62148468" w14:textId="77777777" w:rsidR="001052EA" w:rsidRDefault="001052EA" w:rsidP="001052E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052EA" w14:paraId="3101A9D6" w14:textId="77777777" w:rsidTr="001052EA">
        <w:tc>
          <w:tcPr>
            <w:tcW w:w="3827" w:type="dxa"/>
          </w:tcPr>
          <w:p w14:paraId="544870FB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A2322F9" w14:textId="77777777" w:rsidR="001052EA" w:rsidRDefault="001052EA" w:rsidP="001052E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de torneos activos/finalizados.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Filtro para mostrar solo torneos donde mi equipo participa.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Integración con datos de equipos y jugadores.</w:t>
            </w:r>
          </w:p>
        </w:tc>
      </w:tr>
      <w:tr w:rsidR="001052EA" w:rsidRPr="0073137E" w14:paraId="098D26AD" w14:textId="77777777" w:rsidTr="001052EA">
        <w:tc>
          <w:tcPr>
            <w:tcW w:w="3827" w:type="dxa"/>
          </w:tcPr>
          <w:p w14:paraId="27DD487E" w14:textId="77777777" w:rsidR="001052EA" w:rsidRDefault="001052EA" w:rsidP="001052E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F32C3C4" w14:textId="77777777" w:rsidR="001052EA" w:rsidRPr="0073137E" w:rsidRDefault="001052EA" w:rsidP="001052EA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Navegación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intuitiva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Datos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consistentes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lectura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24/7.</w:t>
            </w:r>
          </w:p>
        </w:tc>
      </w:tr>
    </w:tbl>
    <w:p w14:paraId="0E7DCFC9" w14:textId="0B99153C" w:rsidR="00B432A2" w:rsidRDefault="00B432A2"/>
    <w:p w14:paraId="0AD04FA7" w14:textId="748C7DA0" w:rsidR="00B432A2" w:rsidRDefault="00B432A2"/>
    <w:p w14:paraId="4CBC59A9" w14:textId="77777777" w:rsidR="00B432A2" w:rsidRDefault="00B432A2"/>
    <w:tbl>
      <w:tblPr>
        <w:tblpPr w:leftFromText="141" w:rightFromText="141" w:vertAnchor="page" w:horzAnchor="margin" w:tblpY="106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0A7875" w14:paraId="1B0A3B22" w14:textId="77777777" w:rsidTr="000A7875">
        <w:tc>
          <w:tcPr>
            <w:tcW w:w="3827" w:type="dxa"/>
          </w:tcPr>
          <w:p w14:paraId="4A9C525D" w14:textId="77777777" w:rsidR="000A7875" w:rsidRDefault="000A7875" w:rsidP="000A787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6A10A155" w14:textId="40B70F5D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  <w:r w:rsidR="001052EA">
              <w:rPr>
                <w:b/>
              </w:rPr>
              <w:t>0</w:t>
            </w:r>
          </w:p>
        </w:tc>
      </w:tr>
      <w:tr w:rsidR="000A7875" w14:paraId="643C28EC" w14:textId="77777777" w:rsidTr="000A7875">
        <w:tc>
          <w:tcPr>
            <w:tcW w:w="3827" w:type="dxa"/>
          </w:tcPr>
          <w:p w14:paraId="728B477D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644272D4" w14:textId="4865E12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:rsidRPr="00684B8E" w14:paraId="58894199" w14:textId="77777777" w:rsidTr="000A7875">
        <w:tc>
          <w:tcPr>
            <w:tcW w:w="3827" w:type="dxa"/>
          </w:tcPr>
          <w:p w14:paraId="72FAD3E0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  <w:p w14:paraId="1B9F3908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65B96BD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2B2984B" w14:textId="21F53D7F" w:rsidR="000A7875" w:rsidRPr="00684B8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visitante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explorar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etc.)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interesa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C1E9288" w14:textId="77777777" w:rsidTr="000A7875">
        <w:tc>
          <w:tcPr>
            <w:tcW w:w="3827" w:type="dxa"/>
          </w:tcPr>
          <w:p w14:paraId="24A667F2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1EEE6ED5" w14:textId="433B6F72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755485BD" w14:textId="77777777" w:rsidTr="000A7875">
        <w:tc>
          <w:tcPr>
            <w:tcW w:w="3827" w:type="dxa"/>
          </w:tcPr>
          <w:p w14:paraId="7BE84B3C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99B4937" w14:textId="0F6E6AEE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").</w:t>
            </w:r>
          </w:p>
        </w:tc>
      </w:tr>
      <w:tr w:rsidR="000A7875" w14:paraId="5CA39CFD" w14:textId="77777777" w:rsidTr="000A7875">
        <w:tc>
          <w:tcPr>
            <w:tcW w:w="3827" w:type="dxa"/>
          </w:tcPr>
          <w:p w14:paraId="469B9DCB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5B015195" w14:textId="2D111D00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clic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29E577EC" w14:textId="77777777" w:rsidTr="000A7875">
        <w:tc>
          <w:tcPr>
            <w:tcW w:w="3827" w:type="dxa"/>
          </w:tcPr>
          <w:p w14:paraId="0BCA8A47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74277CA3" w14:textId="203FF8D1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haber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botón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Consultar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WhatsApp"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app de WhatsApp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lleve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2055887" w14:textId="77777777" w:rsidTr="000A7875">
        <w:tc>
          <w:tcPr>
            <w:tcW w:w="3827" w:type="dxa"/>
          </w:tcPr>
          <w:p w14:paraId="63365234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35FC7AF2" w14:textId="767BF42B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línea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43A110F8" w14:textId="77777777" w:rsidTr="000A7875">
        <w:tc>
          <w:tcPr>
            <w:tcW w:w="3827" w:type="dxa"/>
          </w:tcPr>
          <w:p w14:paraId="6D278D93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216F3DC2" w14:textId="3BADBE96" w:rsidR="000A7875" w:rsidRDefault="000A7875" w:rsidP="000A787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stock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Agotado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0A7875" w14:paraId="39411383" w14:textId="77777777" w:rsidTr="000A7875">
        <w:tc>
          <w:tcPr>
            <w:tcW w:w="3827" w:type="dxa"/>
          </w:tcPr>
          <w:p w14:paraId="1221F8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C558E4E" w14:textId="07EE3B25" w:rsidR="000A7875" w:rsidRDefault="000A7875" w:rsidP="000A7875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de productos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 producto.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enlace de WhatsApp con mensaje preconfigurado.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Indicador de stock/disponibilidad.</w:t>
            </w:r>
          </w:p>
        </w:tc>
      </w:tr>
      <w:tr w:rsidR="000A7875" w:rsidRPr="0073137E" w14:paraId="494C1236" w14:textId="77777777" w:rsidTr="000A7875">
        <w:tc>
          <w:tcPr>
            <w:tcW w:w="3827" w:type="dxa"/>
          </w:tcPr>
          <w:p w14:paraId="109665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4CF21AE" w14:textId="1DE41391" w:rsidR="000A7875" w:rsidRPr="0073137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sencilla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optimizadas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Enlace de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funcional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Textos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imagenes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claros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1A489507" w14:textId="6B3ADE76" w:rsidR="00B432A2" w:rsidRDefault="00B432A2"/>
    <w:p w14:paraId="4C753500" w14:textId="477F1CA3" w:rsidR="00BF1565" w:rsidRDefault="00BF1565"/>
    <w:p w14:paraId="727A78AC" w14:textId="5F74480F" w:rsidR="00BF1565" w:rsidRDefault="00BF1565"/>
    <w:p w14:paraId="0AFD3EBF" w14:textId="77777777" w:rsidR="00BF1565" w:rsidRDefault="00BF1565"/>
    <w:sectPr w:rsidR="00BF1565" w:rsidSect="0003461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3899F" w14:textId="77777777" w:rsidR="008766C4" w:rsidRDefault="008766C4" w:rsidP="00B862DF">
      <w:pPr>
        <w:spacing w:after="0" w:line="240" w:lineRule="auto"/>
      </w:pPr>
      <w:r>
        <w:separator/>
      </w:r>
    </w:p>
  </w:endnote>
  <w:endnote w:type="continuationSeparator" w:id="0">
    <w:p w14:paraId="05A1EC50" w14:textId="77777777" w:rsidR="008766C4" w:rsidRDefault="008766C4" w:rsidP="00B8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6CF92" w14:textId="77777777" w:rsidR="008766C4" w:rsidRDefault="008766C4" w:rsidP="00B862DF">
      <w:pPr>
        <w:spacing w:after="0" w:line="240" w:lineRule="auto"/>
      </w:pPr>
      <w:r>
        <w:separator/>
      </w:r>
    </w:p>
  </w:footnote>
  <w:footnote w:type="continuationSeparator" w:id="0">
    <w:p w14:paraId="22D5E08C" w14:textId="77777777" w:rsidR="008766C4" w:rsidRDefault="008766C4" w:rsidP="00B8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1278" w14:textId="77777777" w:rsidR="00B862DF" w:rsidRDefault="00B862DF">
    <w:pPr>
      <w:pStyle w:val="Encabezado"/>
    </w:pPr>
  </w:p>
  <w:p w14:paraId="3A9E8430" w14:textId="77777777" w:rsidR="00B862DF" w:rsidRDefault="00B862DF" w:rsidP="00B432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A2109"/>
    <w:multiLevelType w:val="multilevel"/>
    <w:tmpl w:val="0D1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75"/>
    <w:rsid w:val="001052EA"/>
    <w:rsid w:val="00142D07"/>
    <w:rsid w:val="0015074B"/>
    <w:rsid w:val="00170916"/>
    <w:rsid w:val="001A5427"/>
    <w:rsid w:val="001D49CA"/>
    <w:rsid w:val="001D7AF4"/>
    <w:rsid w:val="0029639D"/>
    <w:rsid w:val="00326F90"/>
    <w:rsid w:val="00383CA1"/>
    <w:rsid w:val="00684B8E"/>
    <w:rsid w:val="0073137E"/>
    <w:rsid w:val="007D5AC5"/>
    <w:rsid w:val="00807B5E"/>
    <w:rsid w:val="00824DDD"/>
    <w:rsid w:val="008766C4"/>
    <w:rsid w:val="008B7707"/>
    <w:rsid w:val="00973356"/>
    <w:rsid w:val="009878E0"/>
    <w:rsid w:val="009B37B4"/>
    <w:rsid w:val="009E2DB9"/>
    <w:rsid w:val="00AA1D8D"/>
    <w:rsid w:val="00B432A2"/>
    <w:rsid w:val="00B47730"/>
    <w:rsid w:val="00B862DF"/>
    <w:rsid w:val="00BA4510"/>
    <w:rsid w:val="00BB6F54"/>
    <w:rsid w:val="00BF1565"/>
    <w:rsid w:val="00BF3C18"/>
    <w:rsid w:val="00C56C6C"/>
    <w:rsid w:val="00CB0664"/>
    <w:rsid w:val="00D86657"/>
    <w:rsid w:val="00DA6F53"/>
    <w:rsid w:val="00E2338F"/>
    <w:rsid w:val="00E57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46FE5"/>
  <w14:defaultImageDpi w14:val="300"/>
  <w15:docId w15:val="{9B59B2EA-F575-4C52-9E2A-1A9E42E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2050</Words>
  <Characters>11279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Stiven Bernal Pereira</cp:lastModifiedBy>
  <cp:revision>4</cp:revision>
  <dcterms:created xsi:type="dcterms:W3CDTF">2025-12-05T04:18:00Z</dcterms:created>
  <dcterms:modified xsi:type="dcterms:W3CDTF">2026-03-03T03:20:00Z</dcterms:modified>
  <cp:category/>
</cp:coreProperties>
</file>